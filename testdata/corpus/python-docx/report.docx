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Corpus quarterly review</w:t>
      </w:r>
    </w:p>
    <w:p>
      <w:pPr>
        <w:pStyle w:val="Heading1"/>
      </w:pPr>
      <w:r>
        <w:t>Results</w:t>
      </w:r>
    </w:p>
    <w:p>
      <w:r>
        <w:t xml:space="preserve">Revenue </w:t>
      </w:r>
      <w:r>
        <w:rPr>
          <w:b/>
        </w:rPr>
        <w:t>increased</w:t>
      </w:r>
      <w:r>
        <w:t xml:space="preserve"> in Zürich — café sales improved.</w:t>
      </w:r>
    </w:p>
    <w:p>
      <w:pPr>
        <w:pStyle w:val="ListBullet"/>
      </w:pPr>
      <w:r>
        <w:t>Review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Corpus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